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20"/>
        <w:jc w:val="center"/>
      </w:pPr>
      <w:r>
        <w:rPr>
          <w:b/>
          <w:i w:val="0"/>
          <w:sz w:val="32"/>
        </w:rPr>
        <w:t xml:space="preserve">Mohamed Nabil</w:t>
      </w:r>
    </w:p>
    <w:p>
      <w:pPr>
        <w:keepLines/>
        <w:spacing w:after="100"/>
        <w:jc w:val="center"/>
      </w:pPr>
      <w:r>
        <w:rPr>
          <w:b w:val="0"/>
          <w:i w:val="0"/>
          <w:sz w:val="17"/>
        </w:rPr>
        <w:t xml:space="preserve">moh010141@gmail.com · +20 102 916 9862 · linkedin.com/in/mohammed-nabil-69362a256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>PROFESSIONAL SUMMARY</w:t>
      </w:r>
    </w:p>
    <w:p>
      <w:pPr>
        <w:keepLines/>
        <w:spacing w:after="60"/>
      </w:pPr>
      <w:r>
        <w:rPr>
          <w:b w:val="0"/>
          <w:i w:val="0"/>
          <w:sz w:val="18"/>
        </w:rPr>
        <w:t xml:space="preserve">Electronics and Communications Engineering student at Damanhour University (Level 4, GPA 3.505/4.0) with a strong foundation in communication systems, computer science, and networking. Hands-on experience in penetration testing through the DEPI Pentesting and Vulnerability Analysis program, IoT system development, and field training in power systems. Seeking an internship in networking, cybersecurity, or embedded/IoT engineering.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>WORK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 xml:space="preserve">Field Trainee — Nasr Electricity &amp; Mechanics Co.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 xml:space="preserve">Summer 2026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At a water pumping station in West Nubaria, inspected and supported maintenance of electric motors, transformers, and power systems; read control panels and assisted technicians in daily operations (1-month training).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 xml:space="preserve">Field Trainee — Alexandria Shipyard Company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 xml:space="preserve">Summer 2026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Studied ship electrical power systems (incoming and outgoing supply), radar systems, and transformers during a 3-week field training program.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>TECHNICAL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 xml:space="preserve">Smart Car Bluetooth IoT Dashboard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 xml:space="preserve">2025 – 2026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Designed and built an end-to-end Bluetooth smart car system, covering Arduino hardware and a Flask web dashboard with real-time SocketIO updates, SQLite storage, and Argon2id password hashing.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 xml:space="preserve">Web Application Penetration Test: OWASP Juice Shop (DEPI)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 xml:space="preserve">2025 – 2026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Tested for SQL injection, XSS, and broken access control using Nmap, Burp Suite, and Metasploit; identified 2–3 critical vulnerabilities and documented findings in a team report.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 xml:space="preserve">Enterprise Network Design (Cisco Packet Tracer)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 xml:space="preserve">2023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Designed a simulated enterprise network with VLANs, OSPF routing, and DHCP; applied ACLs to protect sensitive server data.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>CERTIFICATIONS &amp; TRAINING</w:t>
      </w:r>
    </w:p>
    <w:p>
      <w:pPr>
        <w:keepLines/>
        <w:spacing w:after="20"/>
      </w:pPr>
      <w:r>
        <w:rPr>
          <w:b w:val="0"/>
          <w:i w:val="0"/>
          <w:sz w:val="18"/>
        </w:rPr>
        <w:t xml:space="preserve">  • Pentesting and Vulnerability Analyst — Digital Egypt Pioneers Initiative (DEPI), Nov 2025 – Jul 2026</w:t>
      </w:r>
    </w:p>
    <w:p>
      <w:pPr>
        <w:keepLines/>
        <w:spacing w:after="20"/>
      </w:pPr>
      <w:r>
        <w:rPr>
          <w:b w:val="0"/>
          <w:i w:val="0"/>
          <w:sz w:val="18"/>
        </w:rPr>
        <w:t xml:space="preserve">  • Introduction to Cybersecurity — Cisco Networking Academy</w:t>
      </w:r>
    </w:p>
    <w:p>
      <w:pPr>
        <w:keepLines/>
        <w:spacing w:after="20"/>
      </w:pPr>
      <w:r>
        <w:rPr>
          <w:b w:val="0"/>
          <w:i w:val="0"/>
          <w:sz w:val="18"/>
        </w:rPr>
        <w:t xml:space="preserve">  • CCNA (200-301) Preparation — Self-study (exam not taken)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 xml:space="preserve">Damanhour University, Faculty of Engineering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 xml:space="preserve">2022 – 2027 (Expected)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Relevant coursework: Operating Systems, Digital Communication, Microwave Engineering, Analog IC Design, Electrical Machines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 xml:space="preserve">B.Sc. in Electronics and Communications Engineering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 xml:space="preserve">Expected Graduation: 2027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Level 4 · GPA: 3.505/4.0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>SKILLS</w:t>
      </w:r>
    </w:p>
    <w:p>
      <w:pPr>
        <w:spacing w:after="40"/>
        <w:ind w:left="0"/>
      </w:pPr>
      <w:r>
        <w:rPr>
          <w:b/>
          <w:sz w:val="18"/>
        </w:rPr>
        <w:t>Core Technical Skills:</w:t>
      </w:r>
      <w:r>
        <w:rPr>
          <w:sz w:val="18"/>
        </w:rPr>
        <w:t xml:space="preserve"> Network security, penetration testing, vulnerability assessment, TCP/IP, subnetting, routing and switching, LAN/WAN, digital logic design</w:t>
      </w:r>
    </w:p>
    <w:p>
      <w:pPr>
        <w:spacing w:after="40"/>
        <w:ind w:left="0"/>
      </w:pPr>
      <w:r>
        <w:rPr>
          <w:b/>
          <w:sz w:val="18"/>
        </w:rPr>
        <w:t>Technologies &amp; Platforms:</w:t>
      </w:r>
      <w:r>
        <w:rPr>
          <w:sz w:val="18"/>
        </w:rPr>
        <w:t xml:space="preserve"> Linux, Kali Linux, Arduino, Bluetooth, VLAN, OSPF, DHCP, ACLs</w:t>
      </w:r>
    </w:p>
    <w:p>
      <w:pPr>
        <w:spacing w:after="40"/>
        <w:ind w:left="0"/>
      </w:pPr>
      <w:r>
        <w:rPr>
          <w:b/>
          <w:sz w:val="18"/>
        </w:rPr>
        <w:t>Engineering Methods:</w:t>
      </w:r>
      <w:r>
        <w:rPr>
          <w:sz w:val="18"/>
        </w:rPr>
        <w:t xml:space="preserve"> Vulnerability analysis and reporting, network simulation, troubleshooting, debugging</w:t>
      </w:r>
    </w:p>
    <w:p>
      <w:pPr>
        <w:spacing w:after="40"/>
        <w:ind w:left="0"/>
      </w:pPr>
      <w:r>
        <w:rPr>
          <w:b/>
          <w:sz w:val="18"/>
        </w:rPr>
        <w:t>Programming:</w:t>
      </w:r>
      <w:r>
        <w:rPr>
          <w:sz w:val="18"/>
        </w:rPr>
        <w:t xml:space="preserve"> Python, C, C++ (basics), MATLAB</w:t>
      </w:r>
    </w:p>
    <w:p>
      <w:pPr>
        <w:spacing w:after="40"/>
        <w:ind w:left="0"/>
      </w:pPr>
      <w:r>
        <w:rPr>
          <w:b/>
          <w:sz w:val="18"/>
        </w:rPr>
        <w:t>Tools &amp; Software:</w:t>
      </w:r>
      <w:r>
        <w:rPr>
          <w:sz w:val="18"/>
        </w:rPr>
        <w:t xml:space="preserve"> Nmap, Burp Suite, Metasploit, Cisco Packet Tracer, Flask, SQLite</w:t>
      </w:r>
    </w:p>
    <w:p>
      <w:pPr>
        <w:spacing w:after="40"/>
        <w:ind w:left="0"/>
      </w:pPr>
      <w:r>
        <w:rPr>
          <w:b/>
          <w:sz w:val="18"/>
        </w:rPr>
        <w:t xml:space="preserve">Languages: </w:t>
      </w:r>
      <w:r>
        <w:rPr>
          <w:sz w:val="18"/>
        </w:rPr>
        <w:t>Arabic (Native) · English (C1) · German (A1)</w:t>
      </w:r>
    </w:p>
    <w:sectPr w:rsidR="00FC693F" w:rsidRPr="0006063C" w:rsidSect="00034616">
      <w:pgSz w:w="11906" w:h="16838"/>
      <w:pgMar w:top="425" w:right="1049" w:bottom="369" w:left="11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