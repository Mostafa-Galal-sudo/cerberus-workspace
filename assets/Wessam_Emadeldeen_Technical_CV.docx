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20"/>
        <w:jc w:val="center"/>
      </w:pPr>
      <w:r>
        <w:rPr>
          <w:b/>
          <w:i w:val="0"/>
          <w:sz w:val="32"/>
        </w:rPr>
        <w:t xml:space="preserve">Wessam Emadeldeen Ismail Mohamed</w:t>
      </w:r>
    </w:p>
    <w:p>
      <w:pPr>
        <w:keepLines/>
        <w:spacing w:after="100"/>
        <w:jc w:val="center"/>
      </w:pPr>
      <w:r>
        <w:rPr>
          <w:b w:val="0"/>
          <w:i w:val="0"/>
          <w:sz w:val="17"/>
        </w:rPr>
        <w:t xml:space="preserve">wessamemadeldeenismail@gmail.com · +20 127 533 1004 · github.com/wesamemadwww-glitch · linkedin.com/in/wessam-emad-538616264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PROFESSIONAL SUMMARY</w:t>
      </w:r>
    </w:p>
    <w:p>
      <w:pPr>
        <w:keepLines/>
        <w:spacing w:after="60"/>
      </w:pPr>
      <w:r>
        <w:rPr>
          <w:b w:val="0"/>
          <w:i w:val="0"/>
          <w:sz w:val="18"/>
        </w:rPr>
        <w:t xml:space="preserve">Electronic and Communication Engineering student (GPA 3.00/4.00, graduating 2027) with hands-on exposure to mobile network radio and microwave units through an engineering internship at Mobi Egypt. Team leader of three Arduino-based projects (smart home, elevator, and a four-mode smart car) covering system design, wiring, and programming. Building a cloud and networking career path with Linux, Python, and Git, and currently learning Docker, Kubernetes, Ansible, and AWS.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WORK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Engineering Intern — Mobi Egypt for Engineering Projects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Aug 2025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Participated in general maintenance of mobile networks and the operation of network stations.</w:t>
      </w:r>
    </w:p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Handled mobile network radio units and microwave units, learning their operational procedures and workflows.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TECHNICAL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Smart Car with Four Operating Modes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2026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Led a team and personally handled the full design and wiring of an Arduino-based car controlled from a phone over Bluetooth using the Dabble app.</w:t>
      </w:r>
    </w:p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Programmed four modes: manual control, autonomous obstacle avoidance (ultrasonic sensor scanning left and right to choose a clear path), object following, and line following using IR sensors on a black track.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Elevator Control System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2025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Led a team in building an Arduino-controlled elevator with a motor, up/down buttons, and a display showing the current floor.</w:t>
      </w:r>
    </w:p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Designed the elevator’s travel paths (tracks).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Smart Home System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2024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Led a team in building an Arduino-based smart home controlled from a phone over Bluetooth and Wi-Fi to switch lights and operate the garage.</w:t>
      </w:r>
    </w:p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Designed the house model.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CERTIFICATIONS &amp; TRAINING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DevOps Diploma — In Progress, Expected 2027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AWS Certified Developer – Associate (self-study) — In Progress, Expected 2027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Attended: El Alamein International Airshow — Sep 2026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Attended: Techne Summit Alexandria — Oct 2026</w:t>
      </w:r>
    </w:p>
    <w:p>
      <w:pPr>
        <w:keepLines/>
        <w:spacing w:after="20"/>
      </w:pPr>
      <w:r>
        <w:rPr>
          <w:b w:val="0"/>
          <w:i w:val="0"/>
          <w:sz w:val="18"/>
        </w:rPr>
        <w:t xml:space="preserve">  • Attended: Siemens Talk Students’ Summit — Oct 2026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381"/>
      </w:tblGrid>
      <w:tr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i/>
                <w:sz w:val="18"/>
              </w:rPr>
              <w:t xml:space="preserve">Bachelor of Electronic and Communication Engineering</w:t>
            </w:r>
          </w:p>
        </w:tc>
        <w:tc>
          <w:tcPr>
            <w:tcW w:type="dxa" w:w="4875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i/>
                <w:sz w:val="18"/>
              </w:rPr>
              <w:t xml:space="preserve">2022 – 2027</w:t>
            </w:r>
          </w:p>
        </w:tc>
      </w:tr>
    </w:tbl>
    <w:p>
      <w:pPr>
        <w:keepLines/>
        <w:spacing w:after="40"/>
        <w:ind w:left="85"/>
      </w:pPr>
      <w:r>
        <w:rPr>
          <w:b w:val="0"/>
          <w:i w:val="0"/>
          <w:sz w:val="18"/>
        </w:rPr>
        <w:t xml:space="preserve">  • Faculty of Engineering, Damanhour University · Expected graduation: 2027 · GPA: 3.00 / 4.00</w:t>
      </w:r>
    </w:p>
    <w:p>
      <w:pPr>
        <w:keepLines/>
        <w:spacing w:after="60" w:before="100"/>
        <w:pBdr>
          <w:bottom w:val="single" w:sz="6" w:color="000000"/>
        </w:pBdr>
      </w:pPr>
      <w:r>
        <w:rPr>
          <w:b/>
          <w:i w:val="0"/>
          <w:sz w:val="24"/>
        </w:rPr>
        <w:t>SKILLS</w:t>
      </w:r>
    </w:p>
    <w:p>
      <w:pPr>
        <w:spacing w:after="40"/>
        <w:ind w:left="0"/>
      </w:pPr>
      <w:r>
        <w:rPr>
          <w:b/>
          <w:sz w:val="18"/>
        </w:rPr>
        <w:t>Core Technical Skills:</w:t>
      </w:r>
      <w:r>
        <w:rPr>
          <w:sz w:val="18"/>
        </w:rPr>
        <w:t xml:space="preserve"> Embedded Systems Design, Networking Fundamentals (CCNA coursework), Mobile Network Operations (internship exposure), Team Leadership</w:t>
      </w:r>
    </w:p>
    <w:p>
      <w:pPr>
        <w:spacing w:after="40"/>
        <w:ind w:left="0"/>
      </w:pPr>
      <w:r>
        <w:rPr>
          <w:b/>
          <w:sz w:val="18"/>
        </w:rPr>
        <w:t>Technologies &amp; Platforms:</w:t>
      </w:r>
      <w:r>
        <w:rPr>
          <w:sz w:val="18"/>
        </w:rPr>
        <w:t xml:space="preserve"> Arduino, Linux, Bluetooth and Wi-Fi control, Ultrasonic and IR sensors; learning AWS</w:t>
      </w:r>
    </w:p>
    <w:p>
      <w:pPr>
        <w:spacing w:after="40"/>
        <w:ind w:left="0"/>
      </w:pPr>
      <w:r>
        <w:rPr>
          <w:b/>
          <w:sz w:val="18"/>
        </w:rPr>
        <w:t>Engineering Methods:</w:t>
      </w:r>
      <w:r>
        <w:rPr>
          <w:sz w:val="18"/>
        </w:rPr>
        <w:t xml:space="preserve"> System design and wiring, hardware prototyping, team-led project delivery</w:t>
      </w:r>
    </w:p>
    <w:p>
      <w:pPr>
        <w:spacing w:after="40"/>
        <w:ind w:left="0"/>
      </w:pPr>
      <w:r>
        <w:rPr>
          <w:b/>
          <w:sz w:val="18"/>
        </w:rPr>
        <w:t>Programming:</w:t>
      </w:r>
      <w:r>
        <w:rPr>
          <w:sz w:val="18"/>
        </w:rPr>
        <w:t xml:space="preserve"> Python, Bash, Arduino programming, SQL (familiar)</w:t>
      </w:r>
    </w:p>
    <w:p>
      <w:pPr>
        <w:spacing w:after="40"/>
        <w:ind w:left="0"/>
      </w:pPr>
      <w:r>
        <w:rPr>
          <w:b/>
          <w:sz w:val="18"/>
        </w:rPr>
        <w:t>Tools &amp; Software:</w:t>
      </w:r>
      <w:r>
        <w:rPr>
          <w:sz w:val="18"/>
        </w:rPr>
        <w:t xml:space="preserve"> Arduino IDE, AutoCAD, Cisco Packet Tracer, Git &amp; GitHub; currently learning Docker, Kubernetes, Ansible, NGINX</w:t>
      </w:r>
    </w:p>
    <w:p>
      <w:pPr>
        <w:spacing w:after="40"/>
        <w:ind w:left="0"/>
      </w:pPr>
      <w:r>
        <w:rPr>
          <w:b/>
          <w:sz w:val="18"/>
        </w:rPr>
        <w:t xml:space="preserve">Languages: </w:t>
      </w:r>
      <w:r>
        <w:rPr>
          <w:sz w:val="18"/>
        </w:rPr>
        <w:t xml:space="preserve">Arabic (Native) · English (Intermediate to Upper-Intermediate)</w:t>
      </w:r>
    </w:p>
    <w:sectPr w:rsidR="00FC693F" w:rsidRPr="0006063C" w:rsidSect="00034616">
      <w:pgSz w:w="11906" w:h="16838"/>
      <w:pgMar w:top="425" w:right="1049" w:bottom="369" w:left="11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